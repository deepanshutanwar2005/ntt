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E43F" w14:textId="77777777" w:rsidR="00C9178E" w:rsidRDefault="00000000">
      <w:pPr>
        <w:jc w:val="center"/>
      </w:pPr>
      <w:r>
        <w:rPr>
          <w:b/>
          <w:sz w:val="40"/>
        </w:rPr>
        <w:t>REPORT ON NAND-BASED LOGIC GATES</w:t>
      </w:r>
    </w:p>
    <w:p w14:paraId="0CFE4BE9" w14:textId="77777777" w:rsidR="00C9178E" w:rsidRDefault="00000000">
      <w:pPr>
        <w:jc w:val="center"/>
      </w:pPr>
      <w:r>
        <w:rPr>
          <w:b/>
          <w:sz w:val="28"/>
        </w:rPr>
        <w:t>NAND2Tetris Simulator</w:t>
      </w:r>
    </w:p>
    <w:p w14:paraId="12B2E969" w14:textId="77777777" w:rsidR="00C9178E" w:rsidRDefault="00C9178E"/>
    <w:p w14:paraId="74B12AB9" w14:textId="6425B823" w:rsidR="00C9178E" w:rsidRDefault="00000000">
      <w:r>
        <w:t xml:space="preserve">Name: </w:t>
      </w:r>
      <w:r w:rsidR="00AD5DD0">
        <w:t>Deepanshu</w:t>
      </w:r>
    </w:p>
    <w:p w14:paraId="4BC0E348" w14:textId="45E5FB64" w:rsidR="00C9178E" w:rsidRDefault="00000000">
      <w:r>
        <w:t>Roll No.: 2501010</w:t>
      </w:r>
      <w:r w:rsidR="00AD5DD0">
        <w:t>044</w:t>
      </w:r>
    </w:p>
    <w:p w14:paraId="41DC2689" w14:textId="77777777" w:rsidR="00C9178E" w:rsidRDefault="00000000">
      <w:r>
        <w:t>Course/Section: B.Tech CSE(Core)</w:t>
      </w:r>
    </w:p>
    <w:p w14:paraId="35BF2665" w14:textId="77777777" w:rsidR="00C9178E" w:rsidRDefault="00000000">
      <w:r>
        <w:t>Date: 17/08/2026</w:t>
      </w:r>
    </w:p>
    <w:p w14:paraId="0130B541" w14:textId="77777777" w:rsidR="00C9178E" w:rsidRDefault="00000000">
      <w:pPr>
        <w:pStyle w:val="Heading1"/>
      </w:pPr>
      <w:r>
        <w:t>1. AIM</w:t>
      </w:r>
    </w:p>
    <w:p w14:paraId="44A639CF" w14:textId="77777777" w:rsidR="00C9178E" w:rsidRDefault="00000000">
      <w:r>
        <w:t>To implement NOT, AND, and OR gates using only NAND gates and verify their Boolean expressions and truth tables using the NAND2Tetris Hardware Simulator.</w:t>
      </w:r>
    </w:p>
    <w:p w14:paraId="380480B5" w14:textId="77777777" w:rsidR="00C9178E" w:rsidRDefault="00000000">
      <w:pPr>
        <w:pStyle w:val="Heading1"/>
      </w:pPr>
      <w:r>
        <w:t>2. OBJECTIVE</w:t>
      </w:r>
    </w:p>
    <w:p w14:paraId="1FCA8223" w14:textId="77777777" w:rsidR="00C9178E" w:rsidRDefault="00000000">
      <w:r>
        <w:t>The objective is to understand how a universal NAND gate can be used to construct the basic NOT, AND, and OR logic gates.</w:t>
      </w:r>
    </w:p>
    <w:p w14:paraId="36EF3F26" w14:textId="77777777" w:rsidR="00C9178E" w:rsidRDefault="00000000">
      <w:pPr>
        <w:pStyle w:val="Heading1"/>
      </w:pPr>
      <w:r>
        <w:t>3. THEORY</w:t>
      </w:r>
    </w:p>
    <w:p w14:paraId="135664C2" w14:textId="77777777" w:rsidR="00C9178E" w:rsidRDefault="00000000">
      <w:r>
        <w:t>A NAND gate is a universal logic gate. It produces the complement of the AND operation. Because NAND is functionally complete, any Boolean function can be constructed using NAND gates alone.</w:t>
      </w:r>
    </w:p>
    <w:p w14:paraId="746412AE" w14:textId="77777777" w:rsidR="00C9178E" w:rsidRDefault="00000000">
      <w:r>
        <w:t>NAND operation: Y = ¬(A · B)</w:t>
      </w:r>
    </w:p>
    <w:p w14:paraId="3E2DA3DC" w14:textId="77777777" w:rsidR="00C9178E" w:rsidRDefault="00000000">
      <w:pPr>
        <w:pStyle w:val="Heading1"/>
      </w:pPr>
      <w:r>
        <w:lastRenderedPageBreak/>
        <w:t>4. SCHEMATIC DIAGRAM</w:t>
      </w:r>
    </w:p>
    <w:p w14:paraId="77F3F221" w14:textId="77777777" w:rsidR="00C9178E" w:rsidRDefault="00000000">
      <w:pPr>
        <w:jc w:val="center"/>
      </w:pPr>
      <w:r>
        <w:rPr>
          <w:noProof/>
        </w:rPr>
        <w:drawing>
          <wp:inline distT="0" distB="0" distL="0" distR="0" wp14:anchorId="5357FAB7" wp14:editId="713A11B9">
            <wp:extent cx="603504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schematic_diagram_poster_page_style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D991" w14:textId="77777777" w:rsidR="00C9178E" w:rsidRDefault="00000000">
      <w:pPr>
        <w:pStyle w:val="Heading1"/>
      </w:pPr>
      <w:r>
        <w:t>5. BOOLEAN EXPRESSIONS</w:t>
      </w:r>
    </w:p>
    <w:p w14:paraId="705379FF" w14:textId="77777777" w:rsidR="00C9178E" w:rsidRDefault="00000000">
      <w:r>
        <w:t>NOT using NAND:  Y = NAND(A, A) = ¬A</w:t>
      </w:r>
    </w:p>
    <w:p w14:paraId="4D7C222C" w14:textId="77777777" w:rsidR="00C9178E" w:rsidRDefault="00000000">
      <w:r>
        <w:t>AND using NAND:  X = NAND(A, B),  Y = NAND(X, X) = A · B</w:t>
      </w:r>
    </w:p>
    <w:p w14:paraId="2E37D99D" w14:textId="77777777" w:rsidR="00C9178E" w:rsidRDefault="00000000">
      <w:r>
        <w:t>OR using NAND:  X1 = NAND(A, A), X2 = NAND(B, B), Y = NAND(X1, X2) = A + B</w:t>
      </w:r>
    </w:p>
    <w:p w14:paraId="2FA41788" w14:textId="77777777" w:rsidR="00C9178E" w:rsidRDefault="00000000">
      <w:pPr>
        <w:pStyle w:val="Heading1"/>
      </w:pPr>
      <w:r>
        <w:t>6. TRUTH TABLES</w:t>
      </w:r>
    </w:p>
    <w:p w14:paraId="4527786C" w14:textId="77777777" w:rsidR="00C9178E" w:rsidRDefault="00000000">
      <w:r>
        <w:t>NOT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9178E" w14:paraId="469CB221" w14:textId="77777777">
        <w:tc>
          <w:tcPr>
            <w:tcW w:w="4968" w:type="dxa"/>
          </w:tcPr>
          <w:p w14:paraId="1643B408" w14:textId="77777777" w:rsidR="00C9178E" w:rsidRDefault="00000000">
            <w:r>
              <w:t>A</w:t>
            </w:r>
          </w:p>
        </w:tc>
        <w:tc>
          <w:tcPr>
            <w:tcW w:w="4968" w:type="dxa"/>
          </w:tcPr>
          <w:p w14:paraId="3E5E66DB" w14:textId="77777777" w:rsidR="00C9178E" w:rsidRDefault="00000000">
            <w:r>
              <w:t>Y = ¬A</w:t>
            </w:r>
          </w:p>
        </w:tc>
      </w:tr>
      <w:tr w:rsidR="00C9178E" w14:paraId="7F3C26EC" w14:textId="77777777">
        <w:tc>
          <w:tcPr>
            <w:tcW w:w="4968" w:type="dxa"/>
          </w:tcPr>
          <w:p w14:paraId="046A7C46" w14:textId="77777777" w:rsidR="00C9178E" w:rsidRDefault="00000000">
            <w:r>
              <w:t>0</w:t>
            </w:r>
          </w:p>
        </w:tc>
        <w:tc>
          <w:tcPr>
            <w:tcW w:w="4968" w:type="dxa"/>
          </w:tcPr>
          <w:p w14:paraId="042E4C92" w14:textId="77777777" w:rsidR="00C9178E" w:rsidRDefault="00000000">
            <w:r>
              <w:t>1</w:t>
            </w:r>
          </w:p>
        </w:tc>
      </w:tr>
      <w:tr w:rsidR="00C9178E" w14:paraId="5EEAF3F7" w14:textId="77777777">
        <w:tc>
          <w:tcPr>
            <w:tcW w:w="4968" w:type="dxa"/>
          </w:tcPr>
          <w:p w14:paraId="41AE1A2E" w14:textId="77777777" w:rsidR="00C9178E" w:rsidRDefault="00000000">
            <w:r>
              <w:t>1</w:t>
            </w:r>
          </w:p>
        </w:tc>
        <w:tc>
          <w:tcPr>
            <w:tcW w:w="4968" w:type="dxa"/>
          </w:tcPr>
          <w:p w14:paraId="4F2F26A9" w14:textId="77777777" w:rsidR="00C9178E" w:rsidRDefault="00000000">
            <w:r>
              <w:t>0</w:t>
            </w:r>
          </w:p>
        </w:tc>
      </w:tr>
    </w:tbl>
    <w:p w14:paraId="769E2B03" w14:textId="77777777" w:rsidR="00C9178E" w:rsidRDefault="00000000">
      <w:r>
        <w:t>AND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9178E" w14:paraId="5D6F41A0" w14:textId="77777777">
        <w:tc>
          <w:tcPr>
            <w:tcW w:w="3312" w:type="dxa"/>
          </w:tcPr>
          <w:p w14:paraId="2CE4FB97" w14:textId="77777777" w:rsidR="00C9178E" w:rsidRDefault="00000000">
            <w:r>
              <w:t>A</w:t>
            </w:r>
          </w:p>
        </w:tc>
        <w:tc>
          <w:tcPr>
            <w:tcW w:w="3312" w:type="dxa"/>
          </w:tcPr>
          <w:p w14:paraId="6794A01A" w14:textId="77777777" w:rsidR="00C9178E" w:rsidRDefault="00000000">
            <w:r>
              <w:t>B</w:t>
            </w:r>
          </w:p>
        </w:tc>
        <w:tc>
          <w:tcPr>
            <w:tcW w:w="3312" w:type="dxa"/>
          </w:tcPr>
          <w:p w14:paraId="4BCEF3E4" w14:textId="77777777" w:rsidR="00C9178E" w:rsidRDefault="00000000">
            <w:r>
              <w:t>Y = A·B</w:t>
            </w:r>
          </w:p>
        </w:tc>
      </w:tr>
      <w:tr w:rsidR="00C9178E" w14:paraId="0A522703" w14:textId="77777777">
        <w:tc>
          <w:tcPr>
            <w:tcW w:w="3312" w:type="dxa"/>
          </w:tcPr>
          <w:p w14:paraId="10358220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6FCDC7C9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447652C5" w14:textId="77777777" w:rsidR="00C9178E" w:rsidRDefault="00000000">
            <w:r>
              <w:t>0</w:t>
            </w:r>
          </w:p>
        </w:tc>
      </w:tr>
      <w:tr w:rsidR="00C9178E" w14:paraId="68F608CB" w14:textId="77777777">
        <w:tc>
          <w:tcPr>
            <w:tcW w:w="3312" w:type="dxa"/>
          </w:tcPr>
          <w:p w14:paraId="0CAF5098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3CB39B08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514F4424" w14:textId="77777777" w:rsidR="00C9178E" w:rsidRDefault="00000000">
            <w:r>
              <w:t>0</w:t>
            </w:r>
          </w:p>
        </w:tc>
      </w:tr>
      <w:tr w:rsidR="00C9178E" w14:paraId="3031D54D" w14:textId="77777777">
        <w:tc>
          <w:tcPr>
            <w:tcW w:w="3312" w:type="dxa"/>
          </w:tcPr>
          <w:p w14:paraId="41BC4D48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6FED8E75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077F0D67" w14:textId="77777777" w:rsidR="00C9178E" w:rsidRDefault="00000000">
            <w:r>
              <w:t>0</w:t>
            </w:r>
          </w:p>
        </w:tc>
      </w:tr>
      <w:tr w:rsidR="00C9178E" w14:paraId="28580630" w14:textId="77777777">
        <w:tc>
          <w:tcPr>
            <w:tcW w:w="3312" w:type="dxa"/>
          </w:tcPr>
          <w:p w14:paraId="02D0BD3F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1CF8DE4C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1274DD3C" w14:textId="77777777" w:rsidR="00C9178E" w:rsidRDefault="00000000">
            <w:r>
              <w:t>1</w:t>
            </w:r>
          </w:p>
        </w:tc>
      </w:tr>
    </w:tbl>
    <w:p w14:paraId="53F22C8A" w14:textId="77777777" w:rsidR="00C9178E" w:rsidRDefault="00000000">
      <w:r>
        <w:t>OR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9178E" w14:paraId="2BB19E16" w14:textId="77777777">
        <w:tc>
          <w:tcPr>
            <w:tcW w:w="3312" w:type="dxa"/>
          </w:tcPr>
          <w:p w14:paraId="0CA38074" w14:textId="77777777" w:rsidR="00C9178E" w:rsidRDefault="00000000">
            <w:r>
              <w:t>A</w:t>
            </w:r>
          </w:p>
        </w:tc>
        <w:tc>
          <w:tcPr>
            <w:tcW w:w="3312" w:type="dxa"/>
          </w:tcPr>
          <w:p w14:paraId="77839F34" w14:textId="77777777" w:rsidR="00C9178E" w:rsidRDefault="00000000">
            <w:r>
              <w:t>B</w:t>
            </w:r>
          </w:p>
        </w:tc>
        <w:tc>
          <w:tcPr>
            <w:tcW w:w="3312" w:type="dxa"/>
          </w:tcPr>
          <w:p w14:paraId="0F7F8F85" w14:textId="77777777" w:rsidR="00C9178E" w:rsidRDefault="00000000">
            <w:r>
              <w:t>Y = A+B</w:t>
            </w:r>
          </w:p>
        </w:tc>
      </w:tr>
      <w:tr w:rsidR="00C9178E" w14:paraId="7BF4C72E" w14:textId="77777777">
        <w:tc>
          <w:tcPr>
            <w:tcW w:w="3312" w:type="dxa"/>
          </w:tcPr>
          <w:p w14:paraId="580A7161" w14:textId="77777777" w:rsidR="00C9178E" w:rsidRDefault="00000000">
            <w:r>
              <w:lastRenderedPageBreak/>
              <w:t>0</w:t>
            </w:r>
          </w:p>
        </w:tc>
        <w:tc>
          <w:tcPr>
            <w:tcW w:w="3312" w:type="dxa"/>
          </w:tcPr>
          <w:p w14:paraId="23AC89B4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2D2B94B6" w14:textId="77777777" w:rsidR="00C9178E" w:rsidRDefault="00000000">
            <w:r>
              <w:t>0</w:t>
            </w:r>
          </w:p>
        </w:tc>
      </w:tr>
      <w:tr w:rsidR="00C9178E" w14:paraId="3766A2AD" w14:textId="77777777">
        <w:tc>
          <w:tcPr>
            <w:tcW w:w="3312" w:type="dxa"/>
          </w:tcPr>
          <w:p w14:paraId="788A3155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6893935F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00898958" w14:textId="77777777" w:rsidR="00C9178E" w:rsidRDefault="00000000">
            <w:r>
              <w:t>1</w:t>
            </w:r>
          </w:p>
        </w:tc>
      </w:tr>
      <w:tr w:rsidR="00C9178E" w14:paraId="09E11380" w14:textId="77777777">
        <w:tc>
          <w:tcPr>
            <w:tcW w:w="3312" w:type="dxa"/>
          </w:tcPr>
          <w:p w14:paraId="777B990B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5BAB2A43" w14:textId="77777777" w:rsidR="00C9178E" w:rsidRDefault="00000000">
            <w:r>
              <w:t>0</w:t>
            </w:r>
          </w:p>
        </w:tc>
        <w:tc>
          <w:tcPr>
            <w:tcW w:w="3312" w:type="dxa"/>
          </w:tcPr>
          <w:p w14:paraId="50814280" w14:textId="77777777" w:rsidR="00C9178E" w:rsidRDefault="00000000">
            <w:r>
              <w:t>1</w:t>
            </w:r>
          </w:p>
        </w:tc>
      </w:tr>
      <w:tr w:rsidR="00C9178E" w14:paraId="4538E03A" w14:textId="77777777">
        <w:tc>
          <w:tcPr>
            <w:tcW w:w="3312" w:type="dxa"/>
          </w:tcPr>
          <w:p w14:paraId="1AB5D7AA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4D1F5725" w14:textId="77777777" w:rsidR="00C9178E" w:rsidRDefault="00000000">
            <w:r>
              <w:t>1</w:t>
            </w:r>
          </w:p>
        </w:tc>
        <w:tc>
          <w:tcPr>
            <w:tcW w:w="3312" w:type="dxa"/>
          </w:tcPr>
          <w:p w14:paraId="465EFDBC" w14:textId="77777777" w:rsidR="00C9178E" w:rsidRDefault="00000000">
            <w:r>
              <w:t>1</w:t>
            </w:r>
          </w:p>
        </w:tc>
      </w:tr>
    </w:tbl>
    <w:p w14:paraId="31FEDD20" w14:textId="77777777" w:rsidR="00C9178E" w:rsidRDefault="00000000">
      <w:pPr>
        <w:pStyle w:val="Heading1"/>
      </w:pPr>
      <w:r>
        <w:t>7. HDL CODE</w:t>
      </w:r>
    </w:p>
    <w:p w14:paraId="1975D61D" w14:textId="77777777" w:rsidR="00C9178E" w:rsidRDefault="00000000">
      <w:pPr>
        <w:pStyle w:val="Heading2"/>
      </w:pPr>
      <w:r>
        <w:t>NOT Gate</w:t>
      </w:r>
    </w:p>
    <w:p w14:paraId="58A3E6EF" w14:textId="77777777" w:rsidR="00C9178E" w:rsidRDefault="00000000">
      <w:r>
        <w:rPr>
          <w:rFonts w:ascii="Consolas" w:hAnsi="Consolas"/>
          <w:sz w:val="18"/>
        </w:rPr>
        <w:t>CHIP Not {</w:t>
      </w:r>
      <w:r>
        <w:rPr>
          <w:rFonts w:ascii="Consolas" w:hAnsi="Consolas"/>
          <w:sz w:val="18"/>
        </w:rPr>
        <w:br/>
        <w:t xml:space="preserve">    IN in;</w:t>
      </w:r>
      <w:r>
        <w:rPr>
          <w:rFonts w:ascii="Consolas" w:hAnsi="Consolas"/>
          <w:sz w:val="18"/>
        </w:rPr>
        <w:br/>
        <w:t xml:space="preserve">    OUT out;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PARTS:</w:t>
      </w:r>
      <w:r>
        <w:rPr>
          <w:rFonts w:ascii="Consolas" w:hAnsi="Consolas"/>
          <w:sz w:val="18"/>
        </w:rPr>
        <w:br/>
        <w:t xml:space="preserve">    Nand(a=in, b=in, out=out);</w:t>
      </w:r>
      <w:r>
        <w:rPr>
          <w:rFonts w:ascii="Consolas" w:hAnsi="Consolas"/>
          <w:sz w:val="18"/>
        </w:rPr>
        <w:br/>
        <w:t>}</w:t>
      </w:r>
    </w:p>
    <w:p w14:paraId="22DF34D8" w14:textId="77777777" w:rsidR="00C9178E" w:rsidRDefault="00000000">
      <w:pPr>
        <w:pStyle w:val="Heading2"/>
      </w:pPr>
      <w:r>
        <w:t>AND Gate</w:t>
      </w:r>
    </w:p>
    <w:p w14:paraId="67FB0A06" w14:textId="77777777" w:rsidR="00C9178E" w:rsidRDefault="00000000">
      <w:r>
        <w:rPr>
          <w:rFonts w:ascii="Consolas" w:hAnsi="Consolas"/>
          <w:sz w:val="18"/>
        </w:rPr>
        <w:t>CHIP And {</w:t>
      </w:r>
      <w:r>
        <w:rPr>
          <w:rFonts w:ascii="Consolas" w:hAnsi="Consolas"/>
          <w:sz w:val="18"/>
        </w:rPr>
        <w:br/>
        <w:t xml:space="preserve">    IN a, b;</w:t>
      </w:r>
      <w:r>
        <w:rPr>
          <w:rFonts w:ascii="Consolas" w:hAnsi="Consolas"/>
          <w:sz w:val="18"/>
        </w:rPr>
        <w:br/>
        <w:t xml:space="preserve">    OUT out;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PARTS:</w:t>
      </w:r>
      <w:r>
        <w:rPr>
          <w:rFonts w:ascii="Consolas" w:hAnsi="Consolas"/>
          <w:sz w:val="18"/>
        </w:rPr>
        <w:br/>
        <w:t xml:space="preserve">    Nand(a=a, b=b, out=nandOut);</w:t>
      </w:r>
      <w:r>
        <w:rPr>
          <w:rFonts w:ascii="Consolas" w:hAnsi="Consolas"/>
          <w:sz w:val="18"/>
        </w:rPr>
        <w:br/>
        <w:t xml:space="preserve">    Nand(a=nandOut, b=nandOut, out=out);</w:t>
      </w:r>
      <w:r>
        <w:rPr>
          <w:rFonts w:ascii="Consolas" w:hAnsi="Consolas"/>
          <w:sz w:val="18"/>
        </w:rPr>
        <w:br/>
        <w:t>}</w:t>
      </w:r>
    </w:p>
    <w:p w14:paraId="24BC73EE" w14:textId="77777777" w:rsidR="00C9178E" w:rsidRDefault="00000000">
      <w:pPr>
        <w:pStyle w:val="Heading2"/>
      </w:pPr>
      <w:r>
        <w:t>OR Gate</w:t>
      </w:r>
    </w:p>
    <w:p w14:paraId="6CB82C94" w14:textId="77777777" w:rsidR="00C9178E" w:rsidRDefault="00000000">
      <w:r>
        <w:rPr>
          <w:rFonts w:ascii="Consolas" w:hAnsi="Consolas"/>
          <w:sz w:val="18"/>
        </w:rPr>
        <w:t>CHIP Or {</w:t>
      </w:r>
      <w:r>
        <w:rPr>
          <w:rFonts w:ascii="Consolas" w:hAnsi="Consolas"/>
          <w:sz w:val="18"/>
        </w:rPr>
        <w:br/>
        <w:t xml:space="preserve">    IN a, b;</w:t>
      </w:r>
      <w:r>
        <w:rPr>
          <w:rFonts w:ascii="Consolas" w:hAnsi="Consolas"/>
          <w:sz w:val="18"/>
        </w:rPr>
        <w:br/>
        <w:t xml:space="preserve">    OUT out;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PARTS:</w:t>
      </w:r>
      <w:r>
        <w:rPr>
          <w:rFonts w:ascii="Consolas" w:hAnsi="Consolas"/>
          <w:sz w:val="18"/>
        </w:rPr>
        <w:br/>
        <w:t xml:space="preserve">    Nand(a=a, b=a, out=notA);</w:t>
      </w:r>
      <w:r>
        <w:rPr>
          <w:rFonts w:ascii="Consolas" w:hAnsi="Consolas"/>
          <w:sz w:val="18"/>
        </w:rPr>
        <w:br/>
        <w:t xml:space="preserve">    Nand(a=b, b=b, out=notB);</w:t>
      </w:r>
      <w:r>
        <w:rPr>
          <w:rFonts w:ascii="Consolas" w:hAnsi="Consolas"/>
          <w:sz w:val="18"/>
        </w:rPr>
        <w:br/>
        <w:t xml:space="preserve">    Nand(a=notA, b=notB, out=out);</w:t>
      </w:r>
      <w:r>
        <w:rPr>
          <w:rFonts w:ascii="Consolas" w:hAnsi="Consolas"/>
          <w:sz w:val="18"/>
        </w:rPr>
        <w:br/>
        <w:t>}</w:t>
      </w:r>
    </w:p>
    <w:p w14:paraId="70930FAA" w14:textId="77777777" w:rsidR="00C9178E" w:rsidRDefault="00000000">
      <w:pPr>
        <w:pStyle w:val="Heading1"/>
      </w:pPr>
      <w:r>
        <w:t>8. PROCEDURE</w:t>
      </w:r>
    </w:p>
    <w:p w14:paraId="54CCEE28" w14:textId="77777777" w:rsidR="00C9178E" w:rsidRDefault="00000000">
      <w:pPr>
        <w:pStyle w:val="ListNumber"/>
      </w:pPr>
      <w:r>
        <w:t>Open the NAND2Tetris Hardware Simulator.</w:t>
      </w:r>
    </w:p>
    <w:p w14:paraId="54D9690B" w14:textId="77777777" w:rsidR="00C9178E" w:rsidRDefault="00000000">
      <w:pPr>
        <w:pStyle w:val="ListNumber"/>
      </w:pPr>
      <w:r>
        <w:t>Create the required HDL file for the gate being tested.</w:t>
      </w:r>
    </w:p>
    <w:p w14:paraId="339FB625" w14:textId="77777777" w:rsidR="00C9178E" w:rsidRDefault="00000000">
      <w:pPr>
        <w:pStyle w:val="ListNumber"/>
      </w:pPr>
      <w:r>
        <w:t>Implement the logic using only NAND components.</w:t>
      </w:r>
    </w:p>
    <w:p w14:paraId="111B798B" w14:textId="77777777" w:rsidR="00C9178E" w:rsidRDefault="00000000">
      <w:pPr>
        <w:pStyle w:val="ListNumber"/>
      </w:pPr>
      <w:r>
        <w:t>Load the corresponding .tst test file in the Hardware Simulator.</w:t>
      </w:r>
    </w:p>
    <w:p w14:paraId="661283A3" w14:textId="77777777" w:rsidR="00C9178E" w:rsidRDefault="00000000">
      <w:pPr>
        <w:pStyle w:val="ListNumber"/>
      </w:pPr>
      <w:r>
        <w:t>Run the test and compare the output with the expected truth table.</w:t>
      </w:r>
    </w:p>
    <w:p w14:paraId="6F51029E" w14:textId="77777777" w:rsidR="00C9178E" w:rsidRDefault="00000000">
      <w:pPr>
        <w:pStyle w:val="ListNumber"/>
      </w:pPr>
      <w:r>
        <w:t>Verify all possible input combinations.</w:t>
      </w:r>
    </w:p>
    <w:p w14:paraId="11DE51A6" w14:textId="77777777" w:rsidR="00C9178E" w:rsidRDefault="00000000">
      <w:pPr>
        <w:pStyle w:val="Heading1"/>
      </w:pPr>
      <w:r>
        <w:t>9. RESULT</w:t>
      </w:r>
    </w:p>
    <w:p w14:paraId="18EF16AA" w14:textId="77777777" w:rsidR="00C9178E" w:rsidRDefault="00000000">
      <w:r>
        <w:t>The NOT, AND, and OR gates were successfully implemented using only NAND gates. The simulated outputs match the expected truth tables.</w:t>
      </w:r>
    </w:p>
    <w:p w14:paraId="27452491" w14:textId="77777777" w:rsidR="00C9178E" w:rsidRDefault="00000000">
      <w:pPr>
        <w:pStyle w:val="Heading1"/>
      </w:pPr>
      <w:r>
        <w:lastRenderedPageBreak/>
        <w:t>10. CONCLUSION</w:t>
      </w:r>
    </w:p>
    <w:p w14:paraId="229899FB" w14:textId="77777777" w:rsidR="00C9178E" w:rsidRDefault="00000000">
      <w:r>
        <w:t>This experiment demonstrates that NAND is a universal gate. Basic logic gates such as NOT, AND, and OR can be constructed using combinations of NAND gates, which is an important concept in digital logic and computer architecture.</w:t>
      </w:r>
    </w:p>
    <w:sectPr w:rsidR="00C917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182054">
    <w:abstractNumId w:val="8"/>
  </w:num>
  <w:num w:numId="2" w16cid:durableId="120849916">
    <w:abstractNumId w:val="6"/>
  </w:num>
  <w:num w:numId="3" w16cid:durableId="517237296">
    <w:abstractNumId w:val="5"/>
  </w:num>
  <w:num w:numId="4" w16cid:durableId="81024657">
    <w:abstractNumId w:val="4"/>
  </w:num>
  <w:num w:numId="5" w16cid:durableId="582490646">
    <w:abstractNumId w:val="7"/>
  </w:num>
  <w:num w:numId="6" w16cid:durableId="46687837">
    <w:abstractNumId w:val="3"/>
  </w:num>
  <w:num w:numId="7" w16cid:durableId="675769925">
    <w:abstractNumId w:val="2"/>
  </w:num>
  <w:num w:numId="8" w16cid:durableId="2084179234">
    <w:abstractNumId w:val="1"/>
  </w:num>
  <w:num w:numId="9" w16cid:durableId="197586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5DD0"/>
    <w:rsid w:val="00B15153"/>
    <w:rsid w:val="00B47730"/>
    <w:rsid w:val="00C9178E"/>
    <w:rsid w:val="00CB0664"/>
    <w:rsid w:val="00DB5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DF31A"/>
  <w14:defaultImageDpi w14:val="300"/>
  <w15:docId w15:val="{6FE0C85B-94F6-475F-869D-EA2FDF30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Tanwar</cp:lastModifiedBy>
  <cp:revision>3</cp:revision>
  <dcterms:created xsi:type="dcterms:W3CDTF">2026-08-17T10:03:00Z</dcterms:created>
  <dcterms:modified xsi:type="dcterms:W3CDTF">2026-08-17T10:04:00Z</dcterms:modified>
  <cp:category/>
</cp:coreProperties>
</file>